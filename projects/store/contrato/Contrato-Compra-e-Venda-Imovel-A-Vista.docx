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INSTRUMENTO PARTICULAR DE PROMESSA DE VENDA E COMPRA DE BEM IMÓVEL – </w:t>
      </w:r>
      <w:r>
        <w:rPr>
          <w:highlight w:val="yellow"/>
        </w:rPr>
        <w:t>[IDENTIFICAÇÃO DO IMÓVEL]</w:t>
      </w:r>
      <w:r>
        <w:rPr/>
        <w:t xml:space="preserve"> – </w:t>
      </w:r>
      <w:r>
        <w:rPr>
          <w:highlight w:val="yellow"/>
        </w:rPr>
        <w:t>[CIDADE]</w:t>
      </w:r>
      <w:r>
        <w:rPr/>
        <w:t xml:space="preserve"> - </w:t>
      </w:r>
      <w:r>
        <w:rPr>
          <w:highlight w:val="yellow"/>
        </w:rPr>
        <w:t>[UF]</w:t>
      </w:r>
      <w:r>
        <w:rPr/>
        <w:t>.</w:t>
      </w:r>
    </w:p>
    <w:p>
      <w:pPr/>
      <w:r>
        <w:t xml:space="preserve">Pelo presente Instrumento Particular de Promessa de Venda e Compra de Bem Imóvel, e na melhor forma de direito, de um lado, </w:t>
      </w:r>
      <w:r>
        <w:rPr>
          <w:b/>
        </w:rPr>
      </w:r>
      <w:r>
        <w:rPr>
          <w:b/>
          <w:highlight w:val="yellow"/>
        </w:rPr>
        <w:t>[NOME COMPLETO DO VENDEDOR]</w:t>
      </w:r>
      <w:r>
        <w:t xml:space="preserve">, </w:t>
      </w:r>
      <w:r>
        <w:rPr>
          <w:highlight w:val="yellow"/>
        </w:rPr>
        <w:t>[nacionalidade]</w:t>
      </w:r>
      <w:r>
        <w:rPr/>
        <w:t xml:space="preserve">, </w:t>
      </w:r>
      <w:r>
        <w:rPr>
          <w:highlight w:val="yellow"/>
        </w:rPr>
        <w:t>[estado civil]</w:t>
      </w:r>
      <w:r>
        <w:rPr/>
        <w:t xml:space="preserve">, </w:t>
      </w:r>
      <w:r>
        <w:rPr>
          <w:highlight w:val="yellow"/>
        </w:rPr>
        <w:t>[profissão]</w:t>
      </w:r>
      <w:r>
        <w:rPr/>
        <w:t xml:space="preserve">, portador(a) da cédula de identidade RG </w:t>
      </w:r>
      <w:r>
        <w:rPr>
          <w:highlight w:val="yellow"/>
        </w:rPr>
        <w:t>[nº RG / órgão emissor]</w:t>
      </w:r>
      <w:r>
        <w:rPr/>
        <w:t xml:space="preserve"> e inscrito(a) no CPF/MF </w:t>
      </w:r>
      <w:r>
        <w:rPr>
          <w:highlight w:val="yellow"/>
        </w:rPr>
        <w:t>[nº CPF]</w:t>
      </w:r>
      <w:r>
        <w:rPr/>
        <w:t xml:space="preserve">, com endereço eletrônico: </w:t>
      </w:r>
      <w:r>
        <w:rPr>
          <w:highlight w:val="yellow"/>
        </w:rPr>
        <w:t>[e-mail]</w:t>
      </w:r>
      <w:r>
        <w:rPr/>
        <w:t xml:space="preserve">, residente e domiciliado(a) na </w:t>
      </w:r>
      <w:r>
        <w:rPr>
          <w:highlight w:val="yellow"/>
        </w:rPr>
        <w:t>[endereço completo com CEP]</w:t>
      </w:r>
      <w:r>
        <w:rPr/>
        <w:t xml:space="preserve">, denominado(a) neste ato simplesmente </w:t>
      </w:r>
      <w:r>
        <w:rPr>
          <w:b/>
        </w:rPr>
        <w:t>"VENDEDOR(A)"</w:t>
      </w:r>
      <w:r>
        <w:t>;</w:t>
      </w:r>
    </w:p>
    <w:p>
      <w:pPr/>
      <w:r>
        <w:t xml:space="preserve">E de outro lado, </w:t>
      </w:r>
      <w:r>
        <w:rPr>
          <w:b/>
        </w:rPr>
      </w:r>
      <w:r>
        <w:rPr>
          <w:b/>
          <w:highlight w:val="yellow"/>
        </w:rPr>
        <w:t>[NOME COMPLETO DO COMPRADOR]</w:t>
      </w:r>
      <w:r>
        <w:t xml:space="preserve">, </w:t>
      </w:r>
      <w:r>
        <w:rPr>
          <w:highlight w:val="yellow"/>
        </w:rPr>
        <w:t>[nacionalidade]</w:t>
      </w:r>
      <w:r>
        <w:rPr/>
        <w:t xml:space="preserve">, </w:t>
      </w:r>
      <w:r>
        <w:rPr>
          <w:highlight w:val="yellow"/>
        </w:rPr>
        <w:t>[estado civil]</w:t>
      </w:r>
      <w:r>
        <w:rPr/>
        <w:t xml:space="preserve">, </w:t>
      </w:r>
      <w:r>
        <w:rPr>
          <w:highlight w:val="yellow"/>
        </w:rPr>
        <w:t>[profissão]</w:t>
      </w:r>
      <w:r>
        <w:rPr/>
        <w:t xml:space="preserve">, portador(a) da cédula de identidade RG </w:t>
      </w:r>
      <w:r>
        <w:rPr>
          <w:highlight w:val="yellow"/>
        </w:rPr>
        <w:t>[nº RG / órgão emissor]</w:t>
      </w:r>
      <w:r>
        <w:rPr/>
        <w:t xml:space="preserve"> e inscrito(a) no CPF/MF </w:t>
      </w:r>
      <w:r>
        <w:rPr>
          <w:highlight w:val="yellow"/>
        </w:rPr>
        <w:t>[nº CPF]</w:t>
      </w:r>
      <w:r>
        <w:rPr/>
        <w:t xml:space="preserve">, com endereço eletrônico: </w:t>
      </w:r>
      <w:r>
        <w:rPr>
          <w:highlight w:val="yellow"/>
        </w:rPr>
        <w:t>[e-mail]</w:t>
      </w:r>
      <w:r>
        <w:rPr/>
        <w:t xml:space="preserve">, residente e domiciliado(a) na </w:t>
      </w:r>
      <w:r>
        <w:rPr>
          <w:highlight w:val="yellow"/>
        </w:rPr>
        <w:t>[endereço completo com CEP]</w:t>
      </w:r>
      <w:r>
        <w:rPr/>
        <w:t xml:space="preserve">, denominado(a) neste ato simplesmente </w:t>
      </w:r>
      <w:r>
        <w:rPr>
          <w:b/>
        </w:rPr>
        <w:t>"COMPRADOR(A)"</w:t>
      </w:r>
      <w:r>
        <w:t>;</w:t>
      </w:r>
    </w:p>
    <w:p>
      <w:pPr/>
      <w:r>
        <w:t>Com fundamento na autonomia privada, por vontade livre dos contratantes, que se comprometem a observar os princípios de lealdade, boa-fé e transparência que norteiam o presente contrato, desde sua celebração até após a sua execução, têm entre si justo e contratado o disposto nas cláusulas seguintes do presente Contrato de Promessa de Venda e Compra de Bem Imóvel, que pactuam firmemente, a saber:</w:t>
      </w:r>
    </w:p>
    <w:p>
      <w:pPr>
        <w:pStyle w:val="Heading1"/>
      </w:pPr>
      <w:r>
        <w:rPr>
          <w:u w:val="single"/>
        </w:rPr>
        <w:t>CLÁUSULA PRIMEIRA</w:t>
      </w:r>
      <w:r>
        <w:t xml:space="preserve"> – DO OBJETO DO CONTRATO</w:t>
      </w:r>
    </w:p>
    <w:p>
      <w:pPr/>
      <w:r>
        <w:t xml:space="preserve">O(A) </w:t>
      </w:r>
      <w:r>
        <w:rPr>
          <w:b/>
        </w:rPr>
        <w:t>VENDEDOR(A)</w:t>
      </w:r>
      <w:r>
        <w:t xml:space="preserve">, por meio de </w:t>
      </w:r>
      <w:r>
        <w:rPr>
          <w:highlight w:val="yellow"/>
        </w:rPr>
        <w:t>[título de aquisição — ex.: escritura de compra e venda registrada sob R.__]</w:t>
      </w:r>
      <w:r>
        <w:rPr/>
        <w:t>, tornou-se legítimo(a) proprietário(a) do imóvel descrito a seguir:</w:t>
      </w:r>
    </w:p>
    <w:p>
      <w:pPr>
        <w:pStyle w:val="Quote"/>
      </w:pPr>
      <w:r>
        <w:rPr>
          <w:b/>
        </w:rPr>
        <w:t>IMÓVEL:</w:t>
      </w:r>
      <w:r>
        <w:t xml:space="preserve"> </w:t>
      </w:r>
      <w:r/>
      <w:r>
        <w:rPr>
          <w:highlight w:val="yellow"/>
        </w:rPr>
        <w:t>[transcrever aqui a descrição do imóvel exatamente como consta na matrícula]</w:t>
      </w:r>
      <w:r>
        <w:t xml:space="preserve"> Imóvel devidamente cadastrado pela Prefeitura Municipal de </w:t>
      </w:r>
      <w:r>
        <w:rPr>
          <w:highlight w:val="yellow"/>
        </w:rPr>
        <w:t>[CIDADE]</w:t>
      </w:r>
      <w:r>
        <w:rPr/>
        <w:t xml:space="preserve"> sob nº </w:t>
      </w:r>
      <w:r>
        <w:rPr>
          <w:b/>
        </w:rPr>
      </w:r>
      <w:r>
        <w:rPr>
          <w:b/>
          <w:highlight w:val="yellow"/>
        </w:rPr>
        <w:t>[nº inscrição municipal / IPTU]</w:t>
      </w:r>
      <w:r>
        <w:t xml:space="preserve"> e caracterizado na Matrícula Nº </w:t>
      </w:r>
      <w:r>
        <w:rPr>
          <w:b/>
        </w:rPr>
      </w:r>
      <w:r>
        <w:rPr>
          <w:b/>
          <w:highlight w:val="yellow"/>
        </w:rPr>
        <w:t>[nº matrícula]</w:t>
      </w:r>
      <w:r>
        <w:t xml:space="preserve"> do </w:t>
      </w:r>
      <w:r>
        <w:rPr>
          <w:highlight w:val="yellow"/>
        </w:rPr>
        <w:t>[nº Oficial de Registro de Imóveis da Comarca de ______]</w:t>
      </w:r>
      <w:r>
        <w:rPr/>
        <w:t>.</w:t>
      </w:r>
    </w:p>
    <w:p>
      <w:pPr/>
      <w:r>
        <w:rPr>
          <w:b/>
        </w:rPr>
        <w:t>Parágrafo Único:</w:t>
      </w:r>
      <w:r>
        <w:t xml:space="preserve"> As partes estabelecem de comum acordo, que fará parte integrante da presente transação os itens relacionados a seguir: </w:t>
      </w:r>
      <w:r>
        <w:rPr>
          <w:highlight w:val="yellow"/>
        </w:rPr>
        <w:t>[listar móveis, armários, equipamentos — ou excluir este parágrafo]</w:t>
      </w:r>
      <w:r>
        <w:rPr/>
        <w:t>.</w:t>
      </w:r>
    </w:p>
    <w:p>
      <w:pPr>
        <w:pStyle w:val="Heading1"/>
      </w:pPr>
      <w:r>
        <w:rPr>
          <w:u w:val="single"/>
        </w:rPr>
        <w:t>CLÁUSULA SEGUNDA</w:t>
      </w:r>
      <w:r>
        <w:t xml:space="preserve"> – DO PREÇO E CONDIÇÕES DE PAGAMENTO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compromete-se a vender para o(a) </w:t>
      </w:r>
      <w:r>
        <w:rPr>
          <w:b/>
        </w:rPr>
        <w:t>COMPRADOR(A)</w:t>
      </w:r>
      <w:r>
        <w:t xml:space="preserve"> e, este(a) a comprar-lhe o referido imóvel, descrito na Cláusula Primeira, pelo preço certo, firme e irreajustável de </w:t>
      </w:r>
      <w:r>
        <w:rPr>
          <w:b/>
        </w:rPr>
        <w:t xml:space="preserve">R$ </w:t>
      </w:r>
      <w:r>
        <w:rPr>
          <w:b/>
          <w:highlight w:val="yellow"/>
        </w:rPr>
        <w:t>[VALOR TOTAL]</w:t>
      </w:r>
      <w:r>
        <w:rPr>
          <w:b/>
        </w:rPr>
        <w:t xml:space="preserve"> (</w:t>
      </w:r>
      <w:r>
        <w:rPr>
          <w:b/>
          <w:highlight w:val="yellow"/>
        </w:rPr>
        <w:t>[valor total por extenso]</w:t>
      </w:r>
      <w:r>
        <w:rPr>
          <w:b/>
        </w:rPr>
        <w:t>)</w:t>
      </w:r>
      <w:r>
        <w:t>, que deverá ser pago em moeda corrente nacional conforme a seguir estipulado:</w:t>
      </w:r>
    </w:p>
    <w:p>
      <w:pPr/>
      <w:r>
        <w:rPr>
          <w:b/>
        </w:rPr>
        <w:t>Parcela 01:</w:t>
      </w:r>
      <w:r>
        <w:t xml:space="preserve"> </w:t>
      </w:r>
      <w:r>
        <w:rPr>
          <w:b/>
        </w:rPr>
        <w:t>Sinal e princípio de pagamento:</w:t>
      </w:r>
      <w:r>
        <w:t xml:space="preserve"> </w:t>
      </w:r>
      <w:r>
        <w:rPr>
          <w:b/>
        </w:rPr>
        <w:t xml:space="preserve">R$ </w:t>
      </w:r>
      <w:r>
        <w:rPr>
          <w:b/>
          <w:highlight w:val="yellow"/>
        </w:rPr>
        <w:t>[VALOR DO SINAL]</w:t>
      </w:r>
      <w:r>
        <w:rPr>
          <w:b/>
        </w:rPr>
        <w:t xml:space="preserve"> (</w:t>
      </w:r>
      <w:r>
        <w:rPr>
          <w:b/>
          <w:highlight w:val="yellow"/>
        </w:rPr>
        <w:t>[valor do sinal por extenso]</w:t>
      </w:r>
      <w:r>
        <w:rPr>
          <w:b/>
        </w:rPr>
        <w:t>)</w:t>
      </w:r>
      <w:r>
        <w:t xml:space="preserve">, com vencimento em </w:t>
      </w:r>
      <w:r>
        <w:rPr>
          <w:highlight w:val="yellow"/>
        </w:rPr>
        <w:t>[data]</w:t>
      </w:r>
      <w:r>
        <w:rPr/>
        <w:t xml:space="preserve">, por meio de </w:t>
      </w:r>
      <w:r>
        <w:rPr>
          <w:highlight w:val="yellow"/>
        </w:rPr>
        <w:t>[PIX / transferência bancária]</w:t>
      </w:r>
      <w:r>
        <w:rPr/>
        <w:t xml:space="preserve"> a ser realizada em favor do(a) </w:t>
      </w:r>
      <w:r>
        <w:rPr>
          <w:b/>
        </w:rPr>
        <w:t>VENDEDOR(A)</w:t>
      </w:r>
      <w:r>
        <w:t xml:space="preserve">: </w:t>
      </w:r>
      <w:r>
        <w:rPr>
          <w:highlight w:val="yellow"/>
        </w:rPr>
        <w:t>[NOME DO FAVORECIDO]</w:t>
      </w:r>
      <w:r>
        <w:rPr/>
        <w:t xml:space="preserve">, </w:t>
      </w:r>
      <w:r>
        <w:rPr>
          <w:highlight w:val="yellow"/>
        </w:rPr>
        <w:t>[CPF/CNPJ]</w:t>
      </w:r>
      <w:r>
        <w:rPr/>
        <w:t xml:space="preserve">, </w:t>
      </w:r>
      <w:r>
        <w:rPr>
          <w:highlight w:val="yellow"/>
        </w:rPr>
        <w:t>[Banco, Agência, Conta]</w:t>
      </w:r>
      <w:r>
        <w:rPr/>
        <w:t xml:space="preserve"> ou Chave PIX: </w:t>
      </w:r>
      <w:r>
        <w:rPr>
          <w:highlight w:val="yellow"/>
        </w:rPr>
        <w:t>[chave]</w:t>
      </w:r>
      <w:r>
        <w:rPr/>
        <w:t>, operando-se automaticamente a quitação em favor do(a) Comprador(a) com o efetivo crédito na conta corrente ora indicada pelo(a) Vendedor(a).</w:t>
      </w:r>
    </w:p>
    <w:p>
      <w:pPr/>
      <w:r>
        <w:rPr>
          <w:b/>
        </w:rPr>
        <w:t>Parcela 02:</w:t>
      </w:r>
      <w:r>
        <w:t xml:space="preserve"> </w:t>
      </w:r>
      <w:r>
        <w:rPr>
          <w:b/>
        </w:rPr>
        <w:t xml:space="preserve">R$ </w:t>
      </w:r>
      <w:r>
        <w:rPr>
          <w:b/>
          <w:highlight w:val="yellow"/>
        </w:rPr>
        <w:t>[SALDO DO PREÇO]</w:t>
      </w:r>
      <w:r>
        <w:rPr>
          <w:b/>
        </w:rPr>
        <w:t xml:space="preserve"> (</w:t>
      </w:r>
      <w:r>
        <w:rPr>
          <w:b/>
          <w:highlight w:val="yellow"/>
        </w:rPr>
        <w:t>[saldo do preço por extenso]</w:t>
      </w:r>
      <w:r>
        <w:rPr>
          <w:b/>
        </w:rPr>
        <w:t>)</w:t>
      </w:r>
      <w:r>
        <w:t xml:space="preserve">, </w:t>
      </w:r>
      <w:r>
        <w:rPr>
          <w:highlight w:val="yellow"/>
        </w:rPr>
        <w:t>[evento — ex.: no ato da assinatura da escritura pública de venda e compra, a ser lavrada em até 30 dias]</w:t>
      </w:r>
      <w:r>
        <w:rPr/>
        <w:t xml:space="preserve">, por meio de </w:t>
      </w:r>
      <w:r>
        <w:rPr>
          <w:highlight w:val="yellow"/>
        </w:rPr>
        <w:t>[PIX / transferência bancária]</w:t>
      </w:r>
      <w:r>
        <w:rPr/>
        <w:t xml:space="preserve"> na mesma conta corrente anteriormente informada.</w:t>
      </w:r>
    </w:p>
    <w:p>
      <w:pPr>
        <w:pStyle w:val="Heading1"/>
      </w:pPr>
      <w:r>
        <w:rPr>
          <w:u w:val="single"/>
        </w:rPr>
        <w:t>CLÁUSULA TERCEIRA</w:t>
      </w:r>
      <w:r>
        <w:t xml:space="preserve"> – DAS CERTIDÕES E DOCUMENTOS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apresenta neste momento as certidões em seu nome, abaixo relacionadas:</w:t>
      </w:r>
    </w:p>
    <w:p>
      <w:pPr/>
      <w:r>
        <w:rPr>
          <w:b/>
        </w:rPr>
        <w:t xml:space="preserve">1 - Em nome de </w:t>
      </w:r>
      <w:r>
        <w:rPr>
          <w:b/>
          <w:highlight w:val="yellow"/>
        </w:rPr>
        <w:t>[NOME DO VENDEDOR]</w:t>
      </w:r>
    </w:p>
    <w:p>
      <w:pPr/>
      <w:r>
        <w:t xml:space="preserve">1.1 – Certidão de Débitos Relativos aos Tributos Federais e Dívida Ativa União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1.2 – Certidão da Justiça Federal – Ações e Execuções Cíveis - 1ª Instância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1.3 – Certidão da Justiça Federal – Ações e Execuções Cíveis – 2ª Instância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1.4 – Certidão de Ação Trabalhista em Tramitação Processos Digitais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1.5 – Certidão de Ação Trabalhista em Tramitação Processos Físicos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1.6 – Certidão de Débitos Trabalhistas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1.7 – Certidão Estadual do Distribuidor Cível do Tribunal de Justiça do Estado de </w:t>
      </w:r>
      <w:r>
        <w:rPr>
          <w:highlight w:val="yellow"/>
        </w:rPr>
        <w:t>[UF]</w:t>
      </w:r>
      <w:r>
        <w:rPr/>
        <w:t xml:space="preserve">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1.8 – Pesquisa junto ao Serasa, relativa a restrições financeiras e protestos com abrangência ao Estado de </w:t>
      </w:r>
      <w:r>
        <w:rPr>
          <w:highlight w:val="yellow"/>
        </w:rPr>
        <w:t>[UF]</w:t>
      </w:r>
      <w:r>
        <w:rPr/>
        <w:t xml:space="preserve"> – protocolo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1.9 – Pesquisa junto ao Cenprot, relativa a protestos com abrangência ao Estado de </w:t>
      </w:r>
      <w:r>
        <w:rPr>
          <w:highlight w:val="yellow"/>
        </w:rPr>
        <w:t>[UF]</w:t>
      </w:r>
      <w:r>
        <w:rPr/>
        <w:t xml:space="preserve"> – protocolo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1.10 – Certidão de Débitos Tributários Não Inscritos na Dívida Ativa do Estado de </w:t>
      </w:r>
      <w:r>
        <w:rPr>
          <w:highlight w:val="yellow"/>
        </w:rPr>
        <w:t>[UF]</w:t>
      </w:r>
      <w:r>
        <w:rPr/>
        <w:t xml:space="preserve">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1.11 – Certidão de Débitos Tributários da Dívida Ativa do Estado de </w:t>
      </w:r>
      <w:r>
        <w:rPr>
          <w:highlight w:val="yellow"/>
        </w:rPr>
        <w:t>[UF]</w:t>
      </w:r>
      <w:r>
        <w:rPr/>
        <w:t xml:space="preserve"> –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.</w:t>
      </w:r>
    </w:p>
    <w:p>
      <w:pPr/>
      <w:r>
        <w:rPr>
          <w:b/>
        </w:rPr>
        <w:t xml:space="preserve">2 – Em Relação ao Imóvel – </w:t>
      </w:r>
      <w:r>
        <w:rPr>
          <w:b/>
          <w:highlight w:val="yellow"/>
        </w:rPr>
        <w:t>[IDENTIFICAÇÃO DO IMÓVEL]</w:t>
      </w:r>
    </w:p>
    <w:p>
      <w:pPr/>
      <w:r>
        <w:t xml:space="preserve">2.1 – Visualização da Certidão da Matrícula do imóvel nº </w:t>
      </w:r>
      <w:r>
        <w:rPr>
          <w:highlight w:val="yellow"/>
        </w:rPr>
        <w:t>[nº matrícula]</w:t>
      </w:r>
      <w:r>
        <w:rPr/>
        <w:t xml:space="preserve">,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2.2 – Certidão Negativa de Débitos Municipais (IPTU) nº </w:t>
      </w:r>
      <w:r>
        <w:rPr>
          <w:highlight w:val="yellow"/>
        </w:rPr>
        <w:t>[____]</w:t>
      </w:r>
      <w:r>
        <w:rPr/>
        <w:t xml:space="preserve"> - emitida em </w:t>
      </w:r>
      <w:r>
        <w:rPr>
          <w:highlight w:val="yellow"/>
        </w:rPr>
        <w:t>[__/__/____]</w:t>
      </w:r>
      <w:r>
        <w:rPr/>
        <w:t>;</w:t>
      </w:r>
    </w:p>
    <w:p>
      <w:pPr/>
      <w:r>
        <w:t xml:space="preserve">2.3 – Certidão Negativa de Débitos Condominiais - emitida em </w:t>
      </w:r>
      <w:r>
        <w:rPr>
          <w:highlight w:val="yellow"/>
        </w:rPr>
        <w:t>[__/__/____]</w:t>
      </w:r>
      <w:r>
        <w:rPr/>
        <w:t>.</w:t>
      </w:r>
    </w:p>
    <w:p>
      <w:pPr/>
      <w:r>
        <w:rPr>
          <w:b/>
        </w:rPr>
        <w:t>Parágrafo Único:</w:t>
      </w:r>
      <w:r>
        <w:t xml:space="preserve"> O(A) </w:t>
      </w:r>
      <w:r>
        <w:rPr>
          <w:b/>
        </w:rPr>
        <w:t>VENDEDOR(A)</w:t>
      </w:r>
      <w:r>
        <w:t xml:space="preserve"> se compromete ainda a apresentar as certidões eventualmente PENDENTES, assim como as abaixo relacionadas e devidos esclarecimentos para qualquer apontamento verificado nas certidões, no prazo de </w:t>
      </w:r>
      <w:r>
        <w:rPr>
          <w:highlight w:val="yellow"/>
        </w:rPr>
        <w:t>[nº]</w:t>
      </w:r>
      <w:r>
        <w:rPr/>
        <w:t xml:space="preserve"> (</w:t>
      </w:r>
      <w:r>
        <w:rPr>
          <w:highlight w:val="yellow"/>
        </w:rPr>
        <w:t>[por extenso]</w:t>
      </w:r>
      <w:r>
        <w:rPr/>
        <w:t>) dias, a contar da assinatura do presente instrumento:</w:t>
      </w:r>
    </w:p>
    <w:p>
      <w:pPr/>
      <w:r>
        <w:rPr>
          <w:b/>
        </w:rPr>
        <w:t>a-)</w:t>
      </w:r>
      <w:r>
        <w:t xml:space="preserve"> Cópia de RG, CPF e comprovante de residência atual;</w:t>
      </w:r>
    </w:p>
    <w:p>
      <w:pPr/>
      <w:r>
        <w:rPr>
          <w:b/>
        </w:rPr>
        <w:t>b-)</w:t>
      </w:r>
      <w:r>
        <w:t xml:space="preserve"> Certidão de estado civil atualizada (nascimento ou casamento), emitida há menos de 90 dias;</w:t>
      </w:r>
    </w:p>
    <w:p>
      <w:pPr/>
      <w:r>
        <w:rPr>
          <w:b/>
        </w:rPr>
        <w:t>c-)</w:t>
      </w:r>
      <w:r>
        <w:t xml:space="preserve"> Comprovantes de quitação e nada consta das contas de consumo (água, luz e gás);</w:t>
      </w:r>
    </w:p>
    <w:p>
      <w:pPr/>
      <w:r>
        <w:rPr>
          <w:b/>
        </w:rPr>
        <w:t>d-)</w:t>
      </w:r>
      <w:r>
        <w:t xml:space="preserve"> Certidão negativa de débitos condominiais;</w:t>
      </w:r>
    </w:p>
    <w:p>
      <w:pPr/>
      <w:r>
        <w:rPr>
          <w:b/>
        </w:rPr>
        <w:t>e-)</w:t>
      </w:r>
      <w:r>
        <w:t xml:space="preserve"> Certidão de matrícula atualizada do imóvel.</w:t>
      </w:r>
    </w:p>
    <w:p>
      <w:pPr>
        <w:pStyle w:val="Heading1"/>
      </w:pPr>
      <w:r>
        <w:rPr>
          <w:u w:val="single"/>
        </w:rPr>
        <w:t>CLÁUSULA QUARTA</w:t>
      </w:r>
      <w:r>
        <w:t xml:space="preserve"> – DO ÔNUS SOBRE O IMÓVEL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declara expressamente sob responsabilidade civil e criminal, que não existem ações reais ou pessoais reipersecutórias que envolvam o imóvel objeto desta transação, respondendo pela evicção de direito.</w:t>
      </w:r>
    </w:p>
    <w:p>
      <w:pPr>
        <w:pStyle w:val="Heading1"/>
      </w:pPr>
      <w:r>
        <w:rPr>
          <w:u w:val="single"/>
        </w:rPr>
        <w:t>CLÁUSULA QUINTA</w:t>
      </w:r>
      <w:r>
        <w:t xml:space="preserve"> – DA POSSE SOBRE O IMÓVEL</w:t>
      </w:r>
    </w:p>
    <w:p>
      <w:pPr/>
      <w:r>
        <w:t xml:space="preserve">O(A) </w:t>
      </w:r>
      <w:r>
        <w:rPr>
          <w:b/>
        </w:rPr>
        <w:t>VENDEDOR(A)</w:t>
      </w:r>
      <w:r>
        <w:t xml:space="preserve"> outorgará a posse do imóvel objeto deste contrato ao(à) </w:t>
      </w:r>
      <w:r>
        <w:rPr>
          <w:b/>
        </w:rPr>
        <w:t>COMPRADOR(A)</w:t>
      </w:r>
      <w:r>
        <w:t xml:space="preserve">, em até </w:t>
      </w:r>
      <w:r>
        <w:rPr>
          <w:highlight w:val="yellow"/>
        </w:rPr>
        <w:t>[nº]</w:t>
      </w:r>
      <w:r>
        <w:rPr/>
        <w:t xml:space="preserve"> (</w:t>
      </w:r>
      <w:r>
        <w:rPr>
          <w:highlight w:val="yellow"/>
        </w:rPr>
        <w:t>[por extenso]</w:t>
      </w:r>
      <w:r>
        <w:rPr/>
        <w:t>) dias a contar do recebimento da parcela 02.</w:t>
      </w:r>
    </w:p>
    <w:p>
      <w:pPr/>
      <w:r>
        <w:rPr>
          <w:b/>
        </w:rPr>
        <w:t>Parágrafo Único:</w:t>
      </w:r>
      <w:r>
        <w:t xml:space="preserve"> Fica convencionada multa de </w:t>
      </w:r>
      <w:r>
        <w:rPr>
          <w:b/>
        </w:rPr>
        <w:t xml:space="preserve">R$ </w:t>
      </w:r>
      <w:r>
        <w:rPr>
          <w:b/>
          <w:highlight w:val="yellow"/>
        </w:rPr>
        <w:t>[MULTA DIÁRIA]</w:t>
      </w:r>
      <w:r>
        <w:rPr>
          <w:b/>
        </w:rPr>
        <w:t xml:space="preserve"> (</w:t>
      </w:r>
      <w:r>
        <w:rPr>
          <w:b/>
          <w:highlight w:val="yellow"/>
        </w:rPr>
        <w:t>[multa diária por extenso]</w:t>
      </w:r>
      <w:r>
        <w:rPr>
          <w:b/>
        </w:rPr>
        <w:t>)</w:t>
      </w:r>
      <w:r>
        <w:t xml:space="preserve"> por dia de atraso na hipótese de que o(a) </w:t>
      </w:r>
      <w:r>
        <w:rPr>
          <w:b/>
        </w:rPr>
        <w:t>VENDEDOR(A)</w:t>
      </w:r>
      <w:r>
        <w:t>, apresente obstáculos para acesso ao imóvel ou entrega das chaves, no prazo ora pactuado, sem prejuízo de eventual propositura de demanda de imissão na posse ou ação de perdas e danos.</w:t>
      </w:r>
    </w:p>
    <w:p>
      <w:pPr>
        <w:pStyle w:val="Heading1"/>
      </w:pPr>
      <w:r>
        <w:rPr>
          <w:u w:val="single"/>
        </w:rPr>
        <w:t>CLÁUSULA SEXTA</w:t>
      </w:r>
      <w:r>
        <w:t xml:space="preserve"> - DO PAGAMENTO DOS TRIBUTOS, TAXAS E CONTRIBUIÇÕES</w:t>
      </w:r>
    </w:p>
    <w:p>
      <w:pPr/>
      <w:r>
        <w:t xml:space="preserve">O(A) </w:t>
      </w:r>
      <w:r>
        <w:rPr>
          <w:b/>
        </w:rPr>
        <w:t>COMPRADOR(A)</w:t>
      </w:r>
      <w:r>
        <w:t xml:space="preserve"> se responsabilizará pelos pagamentos pontuais dos tributos, taxas e contribuições de melhoria, que se vencerem a partir do recebimento da posse do imóvel, ficando o(a) </w:t>
      </w:r>
      <w:r>
        <w:rPr>
          <w:b/>
        </w:rPr>
        <w:t>VENDEDOR(A)</w:t>
      </w:r>
      <w:r>
        <w:t xml:space="preserve"> responsável pelos pagamentos das contas de consumo como: água, luz e gás (se aplicável), tributos como IPTU e despesa condominial que tenham seu fato gerador antes da entrega da posse do imóvel.</w:t>
      </w:r>
    </w:p>
    <w:p>
      <w:pPr/>
      <w:r>
        <w:rPr>
          <w:b/>
        </w:rPr>
        <w:t>Parágrafo Primeiro:</w:t>
      </w:r>
      <w:r>
        <w:t xml:space="preserve"> O(A) </w:t>
      </w:r>
      <w:r>
        <w:rPr>
          <w:b/>
        </w:rPr>
        <w:t>COMPRADOR(A)</w:t>
      </w:r>
      <w:r>
        <w:t xml:space="preserve"> se obriga a informar a aquisição do imóvel objeto deste contrato, no cadastro da Prefeitura Municipal, cadastro de administradora de Condomínios, bem como junto às concessionárias públicas, a fim de que para o próximo exercício de contribuição os respectivos avisos de cobrança sejam lançados em seu nome no prazo máximo de 30 dias após a posse e se obriga a dar ciência ao(à) </w:t>
      </w:r>
      <w:r>
        <w:rPr>
          <w:b/>
        </w:rPr>
        <w:t>VENDEDOR(A)</w:t>
      </w:r>
      <w:r>
        <w:t xml:space="preserve"> das transferências feitas, apresentando os protocolos ou a devida titularidade trocada.</w:t>
      </w:r>
    </w:p>
    <w:p>
      <w:pPr/>
      <w:r>
        <w:rPr>
          <w:b/>
        </w:rPr>
        <w:t>Parágrafo Segundo:</w:t>
      </w:r>
      <w:r>
        <w:t xml:space="preserve"> As despesas decorrentes deste instrumento, tais como, emolumentos de cartório, registro, ITBI, serão suportadas pelo(a) </w:t>
      </w:r>
      <w:r>
        <w:rPr>
          <w:b/>
        </w:rPr>
        <w:t>COMPRADOR(A)</w:t>
      </w:r>
      <w:r>
        <w:t>.</w:t>
      </w:r>
    </w:p>
    <w:p>
      <w:pPr>
        <w:pStyle w:val="Heading1"/>
      </w:pPr>
      <w:r>
        <w:rPr>
          <w:u w:val="single"/>
        </w:rPr>
        <w:t>CLÁUSULA SÉTIMA</w:t>
      </w:r>
      <w:r>
        <w:t xml:space="preserve"> – DA IRRETRATABILIDADE, VINCULAÇÃO E RESCISÃO</w:t>
      </w:r>
    </w:p>
    <w:p>
      <w:pPr/>
      <w:r>
        <w:t>O presente Instrumento Particular de Promessa de Compra e Venda de Bem Imóvel, é firmado em caráter irrevogável e irretratável, não se admitindo arrependimento por nenhum dos contratantes, vinculando não só as partes, mas também seus herdeiros e/ou sucessores, que deverão fazer da presente venda sempre boa, firme e valiosa, tendo como base legal os artigos 417 a 420 do Código Civil, nos termos dos parágrafos seguintes.</w:t>
      </w:r>
    </w:p>
    <w:p>
      <w:pPr/>
      <w:r>
        <w:rPr>
          <w:b/>
        </w:rPr>
        <w:t>Parágrafo Primeiro:</w:t>
      </w:r>
      <w:r>
        <w:t xml:space="preserve"> Não obstante a irretratabilidade e irrevogabilidade do presente Instrumento, considerar-se-á rescindido o presente Instrumento, por descumprimento das obrigações assumidas pelo(a) </w:t>
      </w:r>
      <w:r>
        <w:rPr>
          <w:b/>
        </w:rPr>
        <w:t>VENDEDOR(A)</w:t>
      </w:r>
      <w:r>
        <w:t xml:space="preserve"> ou pelo(a) </w:t>
      </w:r>
      <w:r>
        <w:rPr>
          <w:b/>
        </w:rPr>
        <w:t>COMPRADOR(A)</w:t>
      </w:r>
      <w:r>
        <w:t>.</w:t>
      </w:r>
    </w:p>
    <w:p>
      <w:pPr/>
      <w:r>
        <w:rPr>
          <w:b/>
        </w:rPr>
        <w:t>Parágrafo Segundo:</w:t>
      </w:r>
      <w:r>
        <w:t xml:space="preserve"> Fica ajustado entre as Partes, multa rescisória no valor de </w:t>
      </w:r>
      <w:r>
        <w:rPr>
          <w:b/>
        </w:rPr>
        <w:t xml:space="preserve">R$ </w:t>
      </w:r>
      <w:r>
        <w:rPr>
          <w:b/>
          <w:highlight w:val="yellow"/>
        </w:rPr>
        <w:t>[MULTA RESCISÓRIA]</w:t>
      </w:r>
      <w:r>
        <w:rPr>
          <w:b/>
        </w:rPr>
        <w:t xml:space="preserve"> (</w:t>
      </w:r>
      <w:r>
        <w:rPr>
          <w:b/>
          <w:highlight w:val="yellow"/>
        </w:rPr>
        <w:t>[multa rescisória por extenso]</w:t>
      </w:r>
      <w:r>
        <w:rPr>
          <w:b/>
        </w:rPr>
        <w:t>)</w:t>
      </w:r>
      <w:r>
        <w:t>, a ser paga pela parte que der causa à rescisão, que arcará ainda com todos os custos comprovadamente gerados durante o processo de compra e venda até a data da rescisão.</w:t>
      </w:r>
    </w:p>
    <w:p>
      <w:pPr/>
      <w:r>
        <w:rPr>
          <w:b/>
        </w:rPr>
        <w:t>Parágrafo Terceiro:</w:t>
      </w:r>
      <w:r>
        <w:t xml:space="preserve"> Caso a rescisão do Contrato seja motivada pelo(a) </w:t>
      </w:r>
      <w:r>
        <w:rPr>
          <w:b/>
        </w:rPr>
        <w:t>VENDEDOR(A)</w:t>
      </w:r>
      <w:r>
        <w:t xml:space="preserve">, este(a) deverá, além do pagamento da multa rescisória, devolver ao(à) </w:t>
      </w:r>
      <w:r>
        <w:rPr>
          <w:b/>
        </w:rPr>
        <w:t>COMPRADOR(A)</w:t>
      </w:r>
      <w:r>
        <w:t>, todas as importâncias efetivamente recebidas deste(a), no prazo máximo de 2 dias úteis após a rescisão do Contrato.</w:t>
      </w:r>
    </w:p>
    <w:p>
      <w:pPr/>
      <w:r>
        <w:rPr>
          <w:b/>
        </w:rPr>
        <w:t>Parágrafo Quarto:</w:t>
      </w:r>
      <w:r>
        <w:t xml:space="preserve"> Caso a rescisão do Contrato seja motivada pelo(a) </w:t>
      </w:r>
      <w:r>
        <w:rPr>
          <w:b/>
        </w:rPr>
        <w:t>COMPRADOR(A)</w:t>
      </w:r>
      <w:r>
        <w:t xml:space="preserve">, caracterizada pela falta de pagamento de qualquer das parcelas, este(a) perderá o valor pago na Parcela 01 (Sinal) em favor do(a) </w:t>
      </w:r>
      <w:r>
        <w:rPr>
          <w:b/>
        </w:rPr>
        <w:t>VENDEDOR(A)</w:t>
      </w:r>
      <w:r>
        <w:t>, a título indenizatório.</w:t>
      </w:r>
    </w:p>
    <w:p>
      <w:pPr>
        <w:pStyle w:val="Heading1"/>
      </w:pPr>
      <w:r>
        <w:rPr>
          <w:u w:val="single"/>
        </w:rPr>
        <w:t>CLÁUSULA OITAVA</w:t>
      </w:r>
      <w:r>
        <w:t xml:space="preserve"> – DA MORA E DO INADIMPLEMENTO</w:t>
      </w:r>
    </w:p>
    <w:p>
      <w:pPr/>
      <w:r>
        <w:t xml:space="preserve">Na hipótese de atraso no pagamento de qualquer das parcelas do preço, o(a) </w:t>
      </w:r>
      <w:r>
        <w:rPr>
          <w:b/>
        </w:rPr>
        <w:t>COMPRADOR(A)</w:t>
      </w:r>
      <w:r>
        <w:t xml:space="preserve"> arcará com multa moratória de 2% (dois por cento) sobre o valor do débito, acrescido de juros moratórios de 1% (um por cento) ao mês e correção monetária pelo IGPM.</w:t>
      </w:r>
    </w:p>
    <w:p>
      <w:pPr>
        <w:pStyle w:val="Heading1"/>
      </w:pPr>
      <w:r>
        <w:rPr>
          <w:u w:val="single"/>
        </w:rPr>
        <w:t>CLÁUSULA NONA</w:t>
      </w:r>
      <w:r>
        <w:t xml:space="preserve"> – DECLARAÇÃO DAS PARTES</w:t>
      </w:r>
    </w:p>
    <w:p>
      <w:pPr/>
      <w:r>
        <w:t xml:space="preserve">Declaram o(a) </w:t>
      </w:r>
      <w:r>
        <w:rPr>
          <w:b/>
        </w:rPr>
        <w:t>VENDEDOR(A)</w:t>
      </w:r>
      <w:r>
        <w:t xml:space="preserve"> e o(a) </w:t>
      </w:r>
      <w:r>
        <w:rPr>
          <w:b/>
        </w:rPr>
        <w:t>COMPRADOR(A)</w:t>
      </w:r>
      <w:r>
        <w:t xml:space="preserve"> expressamente e sob as penas da lei, não estarem vinculados a nenhuma das restrições previdenciárias previstas na Lei 8.212/91, bem como, não existirem feitos ajuizados, fundados em ação real ou pessoais reipersecutórias, impostos e taxas em atraso ou outro qualquer ônus que recaia sobre o imóvel objeto do presente instrumento, e tudo nos termos do Decreto 93.240, de 09 de setembro de 1986, que regulamentou a Lei Federal nº 7.433 de 18 de dezembro de 1985.</w:t>
      </w:r>
    </w:p>
    <w:p>
      <w:pPr>
        <w:pStyle w:val="Heading1"/>
      </w:pPr>
      <w:r>
        <w:rPr>
          <w:u w:val="single"/>
        </w:rPr>
        <w:t>CLÁUSULA DÉCIMA</w:t>
      </w:r>
      <w:r>
        <w:t xml:space="preserve"> – DA VISTORIA PRÉVIA</w:t>
      </w:r>
    </w:p>
    <w:p>
      <w:pPr/>
      <w:r>
        <w:t xml:space="preserve">Declara o(a) </w:t>
      </w:r>
      <w:r>
        <w:rPr>
          <w:b/>
        </w:rPr>
        <w:t>COMPRADOR(A)</w:t>
      </w:r>
      <w:r>
        <w:t xml:space="preserve"> haver pessoalmente vistoriado o imóvel objeto da presente negociação, bem como as áreas de uso comum do condomínio onde o mesmo está localizado, estando ciente do estado atual de conservação de ambas as áreas ora mencionadas, pelo que manifesta seu conhecimento e aceitação.</w:t>
      </w:r>
    </w:p>
    <w:p>
      <w:pPr>
        <w:pStyle w:val="Heading1"/>
      </w:pPr>
      <w:r>
        <w:rPr>
          <w:u w:val="single"/>
        </w:rPr>
        <w:t>CLÁUSULA DÉCIMA PRIMEIRA</w:t>
      </w:r>
      <w:r>
        <w:t xml:space="preserve"> – AUTORIZAÇÃO DE REGISTRO DESTE INSTRUMENTO</w:t>
      </w:r>
    </w:p>
    <w:p>
      <w:pPr/>
      <w:r>
        <w:t>Fica o Senhor Oficial do Registro de Imóveis competente autorizado, mediante provocação de qualquer das partes contratantes, a promover o registro do presente instrumento, na forma hábil.</w:t>
      </w:r>
    </w:p>
    <w:p>
      <w:pPr>
        <w:pStyle w:val="Heading1"/>
      </w:pPr>
      <w:r>
        <w:rPr>
          <w:u w:val="single"/>
        </w:rPr>
        <w:t>CLÁUSULA DÉCIMA SEGUNDA</w:t>
      </w:r>
      <w:r>
        <w:t xml:space="preserve"> – CLÁUSULA RESOLUTIVA EXPRESSA</w:t>
      </w:r>
    </w:p>
    <w:p>
      <w:pPr/>
      <w:r>
        <w:t xml:space="preserve">A presente transação é realizada em caráter irrevogável e irretratável, exceto no caso de inadimplência das partes, quando a rescisão do presente contrato se operará de pleno direito, nos termos do art. 474 do Código Civil, com as penalidades previstas na Cláusula Sétima deste.</w:t>
      </w:r>
    </w:p>
    <w:p>
      <w:pPr>
        <w:pStyle w:val="Heading1"/>
      </w:pPr>
      <w:r>
        <w:rPr>
          <w:u w:val="single"/>
        </w:rPr>
        <w:t>CLÁUSULA DÉCIMA TERCEIRA</w:t>
      </w:r>
      <w:r>
        <w:t xml:space="preserve"> - DA INTERMEDIAÇÃO</w:t>
      </w:r>
    </w:p>
    <w:p>
      <w:pPr/>
      <w:r>
        <w:t xml:space="preserve">Neste ato o(a) </w:t>
      </w:r>
      <w:r>
        <w:rPr>
          <w:b/>
        </w:rPr>
        <w:t>VENDEDOR(A)</w:t>
      </w:r>
      <w:r>
        <w:t xml:space="preserve"> contrata o(a) intermediador(a) abaixo qualificado(a), para promover a presente intermediação:</w:t>
      </w:r>
    </w:p>
    <w:p>
      <w:pPr/>
      <w:r>
        <w:rPr>
          <w:b/>
        </w:rPr>
      </w:r>
      <w:r>
        <w:rPr>
          <w:b/>
          <w:highlight w:val="yellow"/>
        </w:rPr>
        <w:t>[NOME / RAZÃO SOCIAL DA IMOBILIÁRIA OU CORRETOR(A)]</w:t>
      </w:r>
      <w:r>
        <w:t xml:space="preserve">, inscrito(a) no </w:t>
      </w:r>
      <w:r>
        <w:rPr>
          <w:highlight w:val="yellow"/>
        </w:rPr>
        <w:t>[CPF/CNPJ]</w:t>
      </w:r>
      <w:r>
        <w:rPr/>
        <w:t xml:space="preserve">, com inscrição no CRECI sob o nº </w:t>
      </w:r>
      <w:r>
        <w:rPr>
          <w:highlight w:val="yellow"/>
        </w:rPr>
        <w:t>[CRECI]</w:t>
      </w:r>
      <w:r>
        <w:rPr/>
        <w:t xml:space="preserve">, endereço eletrônico: </w:t>
      </w:r>
      <w:r>
        <w:rPr>
          <w:highlight w:val="yellow"/>
        </w:rPr>
        <w:t>[e-mail]</w:t>
      </w:r>
      <w:r>
        <w:rPr/>
        <w:t xml:space="preserve">, com sede na </w:t>
      </w:r>
      <w:r>
        <w:rPr>
          <w:highlight w:val="yellow"/>
        </w:rPr>
        <w:t>[endereço completo]</w:t>
      </w:r>
      <w:r>
        <w:rPr/>
        <w:t>.</w:t>
      </w:r>
    </w:p>
    <w:p>
      <w:pPr/>
      <w:r>
        <w:rPr>
          <w:b/>
        </w:rPr>
        <w:t>Parágrafo Primeiro:</w:t>
      </w:r>
      <w:r>
        <w:t xml:space="preserve"> O(A) </w:t>
      </w:r>
      <w:r>
        <w:rPr>
          <w:b/>
        </w:rPr>
        <w:t>VENDEDOR(A)</w:t>
      </w:r>
      <w:r>
        <w:t xml:space="preserve"> e o(a) </w:t>
      </w:r>
      <w:r>
        <w:rPr>
          <w:b/>
        </w:rPr>
        <w:t>INTERMEDIADOR(A)</w:t>
      </w:r>
      <w:r>
        <w:t xml:space="preserve"> ajustam de comum acordo, o valor de corretagem em </w:t>
      </w:r>
      <w:r>
        <w:rPr>
          <w:b/>
        </w:rPr>
        <w:t xml:space="preserve">R$ </w:t>
      </w:r>
      <w:r>
        <w:rPr>
          <w:b/>
          <w:highlight w:val="yellow"/>
        </w:rPr>
        <w:t>[VALOR DA CORRETAGEM]</w:t>
      </w:r>
      <w:r>
        <w:rPr>
          <w:b/>
        </w:rPr>
        <w:t xml:space="preserve"> (</w:t>
      </w:r>
      <w:r>
        <w:rPr>
          <w:b/>
          <w:highlight w:val="yellow"/>
        </w:rPr>
        <w:t>[valor da corretagem por extenso]</w:t>
      </w:r>
      <w:r>
        <w:rPr>
          <w:b/>
        </w:rPr>
        <w:t>)</w:t>
      </w:r>
      <w:r>
        <w:t xml:space="preserve"> e deverá ser pago em uma única parcela, por ocasião do recebimento da Parcela 01 da Cláusula Segunda deste Contrato, da seguinte forma:</w:t>
      </w:r>
    </w:p>
    <w:p>
      <w:pPr/>
      <w:r>
        <w:rPr>
          <w:b/>
        </w:rPr>
        <w:t xml:space="preserve">R$ </w:t>
      </w:r>
      <w:r>
        <w:rPr>
          <w:b/>
          <w:highlight w:val="yellow"/>
        </w:rPr>
        <w:t>[VALOR]</w:t>
      </w:r>
      <w:r>
        <w:rPr>
          <w:b/>
        </w:rPr>
        <w:t xml:space="preserve"> (</w:t>
      </w:r>
      <w:r>
        <w:rPr>
          <w:b/>
          <w:highlight w:val="yellow"/>
        </w:rPr>
        <w:t>[valor por extenso]</w:t>
      </w:r>
      <w:r>
        <w:rPr>
          <w:b/>
        </w:rPr>
        <w:t>)</w:t>
      </w:r>
      <w:r>
        <w:t xml:space="preserve">, por meio de depósito bancário em favor de </w:t>
      </w:r>
      <w:r>
        <w:rPr>
          <w:highlight w:val="yellow"/>
        </w:rPr>
        <w:t>[NOME]</w:t>
      </w:r>
      <w:r>
        <w:rPr/>
        <w:t xml:space="preserve">, </w:t>
      </w:r>
      <w:r>
        <w:rPr>
          <w:highlight w:val="yellow"/>
        </w:rPr>
        <w:t>[CPF/CNPJ]</w:t>
      </w:r>
      <w:r>
        <w:rPr/>
        <w:t xml:space="preserve">, </w:t>
      </w:r>
      <w:r>
        <w:rPr>
          <w:highlight w:val="yellow"/>
        </w:rPr>
        <w:t>[Banco, Agência, Conta]</w:t>
      </w:r>
      <w:r>
        <w:rPr/>
        <w:t xml:space="preserve"> ou Chave PIX: </w:t>
      </w:r>
      <w:r>
        <w:rPr>
          <w:highlight w:val="yellow"/>
        </w:rPr>
        <w:t>[chave]</w:t>
      </w:r>
      <w:r>
        <w:rPr/>
        <w:t>.</w:t>
      </w:r>
    </w:p>
    <w:p>
      <w:pPr/>
      <w:r>
        <w:rPr>
          <w:b/>
        </w:rPr>
        <w:t>Parágrafo Segundo:</w:t>
      </w:r>
      <w:r>
        <w:t xml:space="preserve"> Fica ajustado que em caso de rescisão do presente Contrato, a </w:t>
      </w:r>
      <w:r>
        <w:rPr>
          <w:b/>
        </w:rPr>
        <w:t>PARTE</w:t>
      </w:r>
      <w:r>
        <w:t xml:space="preserve"> que der causa a rescisão, fica com o encargo do pagamento do valor de </w:t>
      </w:r>
      <w:r>
        <w:rPr>
          <w:highlight w:val="yellow"/>
        </w:rPr>
        <w:t>[%]</w:t>
      </w:r>
      <w:r>
        <w:rPr/>
        <w:t xml:space="preserve"> de corretagem.</w:t>
      </w:r>
    </w:p>
    <w:p>
      <w:pPr>
        <w:pStyle w:val="Heading1"/>
      </w:pPr>
      <w:r>
        <w:rPr>
          <w:u w:val="single"/>
        </w:rPr>
        <w:t>CLÁUSULA DÉCIMA QUARTA</w:t>
      </w:r>
      <w:r>
        <w:t xml:space="preserve"> - DA ELEIÇÃO DO FORO</w:t>
      </w:r>
    </w:p>
    <w:p>
      <w:pPr/>
      <w:r>
        <w:t xml:space="preserve">As partes elegem o foro da Comarca de </w:t>
      </w:r>
      <w:r>
        <w:rPr>
          <w:highlight w:val="yellow"/>
        </w:rPr>
        <w:t>[COMARCA]</w:t>
      </w:r>
      <w:r>
        <w:rPr/>
        <w:t>, para dirimir as questões decorrentes do presente instrumento, renunciando a outro, por mais privilegiado que seja.</w:t>
      </w:r>
    </w:p>
    <w:p>
      <w:pPr/>
      <w:r>
        <w:t xml:space="preserve">E, por estarem assim justos e contratados, os contraentes assinam o presente instrumento em 02 (duas) vias de igual teor e forma, na presença das testemunhas abaixo identificadas.</w:t>
      </w:r>
    </w:p>
    <w:p>
      <w:pPr>
        <w:jc w:val="right"/>
      </w:pPr>
      <w:r/>
      <w:r>
        <w:rPr>
          <w:highlight w:val="yellow"/>
        </w:rPr>
        <w:t>[Cidade]</w:t>
      </w:r>
      <w:r>
        <w:rPr/>
        <w:t xml:space="preserve">, </w:t>
      </w:r>
      <w:r>
        <w:rPr>
          <w:highlight w:val="yellow"/>
        </w:rPr>
        <w:t>[dia]</w:t>
      </w:r>
      <w:r>
        <w:rPr/>
        <w:t xml:space="preserve"> de </w:t>
      </w:r>
      <w:r>
        <w:rPr>
          <w:highlight w:val="yellow"/>
        </w:rPr>
        <w:t>[mês]</w:t>
      </w:r>
      <w:r>
        <w:rPr/>
        <w:t xml:space="preserve"> de </w:t>
      </w:r>
      <w:r>
        <w:rPr>
          <w:highlight w:val="yellow"/>
        </w:rPr>
        <w:t>[ano]</w:t>
      </w:r>
      <w:r>
        <w:rPr/>
        <w:t>.</w:t>
      </w:r>
    </w:p>
    <w:p>
      <w:pPr/>
      <w:r>
        <w:rPr>
          <w:b/>
        </w:rPr>
        <w:t>VENDEDOR(A)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DO(A) VENDEDOR(A)]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p>
      <w:pPr/>
      <w:r>
        <w:rPr>
          <w:b/>
        </w:rPr>
        <w:t>COMPRADOR(A)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DO(A) COMPRADOR(A)]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p>
      <w:pPr>
        <w:pStyle w:val="Heading1"/>
      </w:pPr>
      <w:r>
        <w:t>TESTEMUNHAS: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DA TESTEMUNHA 1]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p>
      <w:pPr/>
      <w:r>
        <w:t xml:space="preserve">______________________________</w:t>
      </w:r>
    </w:p>
    <w:p>
      <w:pPr/>
      <w:r>
        <w:rPr>
          <w:b/>
        </w:rPr>
      </w:r>
      <w:r>
        <w:rPr>
          <w:b/>
          <w:highlight w:val="yellow"/>
        </w:rPr>
        <w:t>[NOME DA TESTEMUNHA 2]</w:t>
      </w:r>
    </w:p>
    <w:p>
      <w:pPr/>
      <w:r>
        <w:rPr>
          <w:b/>
        </w:rPr>
        <w:t xml:space="preserve">CPF </w:t>
      </w:r>
      <w:r>
        <w:rPr>
          <w:b/>
          <w:highlight w:val="yellow"/>
        </w:rPr>
        <w:t>[nº]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both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center"/>
    </w:pPr>
    <w:rPr>
      <w:rFonts w:ascii="Arial" w:hAnsi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0" w:right="0"/>
      <w:jc w:val="both"/>
    </w:pPr>
    <w:rPr>
      <w:rFonts w:ascii="Arial" w:hAnsi="Arial"/>
      <w:i w:val="0"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